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Noto Sans" w:hAnsi="Noto Sans" w:eastAsia="Noto Sans Thai UI"/>
          <w:b/>
          <w:color w:val="0B3A78"/>
          <w:sz w:val="48"/>
        </w:rPr>
        <w:t>SCGJWD e-Procurement</w:t>
      </w:r>
    </w:p>
    <w:p>
      <w:pPr>
        <w:jc w:val="center"/>
      </w:pPr>
      <w:r>
        <w:rPr>
          <w:rFonts w:ascii="Noto Sans" w:hAnsi="Noto Sans" w:eastAsia="Noto Sans Thai UI"/>
          <w:b/>
          <w:color w:val="06578A"/>
          <w:sz w:val="56"/>
        </w:rPr>
        <w:t>System Workflow Document</w:t>
      </w:r>
    </w:p>
    <w:p>
      <w:pPr>
        <w:jc w:val="center"/>
      </w:pPr>
      <w:r>
        <w:rPr>
          <w:rFonts w:ascii="Noto Sans" w:hAnsi="Noto Sans" w:eastAsia="Noto Sans Thai UI"/>
          <w:b w:val="0"/>
          <w:color w:val="374151"/>
          <w:sz w:val="30"/>
        </w:rPr>
        <w:t>Business Workflow for Customer Confirmation</w:t>
      </w:r>
    </w:p>
    <w:p>
      <w:pPr>
        <w:jc w:val="center"/>
      </w:pPr>
      <w:r>
        <w:rPr>
          <w:rFonts w:ascii="Noto Sans" w:hAnsi="Noto Sans" w:eastAsia="Noto Sans Thai UI"/>
          <w:color w:val="6B7280"/>
          <w:sz w:val="21"/>
        </w:rPr>
        <w:t>Prepared by: Expert SA / BA | Version 1.0 | 03 July 2026</w:t>
      </w:r>
    </w:p>
    <w:p>
      <w:pPr>
        <w:spacing w:before="720"/>
      </w:pPr>
      <w:r>
        <w:rPr>
          <w:rFonts w:ascii="Noto Sans" w:hAnsi="Noto Sans" w:eastAsia="Noto Sans Thai UI"/>
          <w:b/>
          <w:color w:val="0B3A78"/>
          <w:sz w:val="26"/>
        </w:rPr>
        <w:t>Scope Note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เอกสารฉบับนี้เรียบเรียง Workflow ของระบบ e-Procurement ตั้งแต่การสร้าง PR จนถึง Go-live / Hypercare โดยเน้น Business Flow, Control Point, Output, Exception และประเด็นที่ต้อง Confirm กับลูกค้า เพื่อใช้เป็นเอกสารกลางสำหรับทีม Business, BA, SA, QA, Dev และ PM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ไม่รวม Full Invoice / AP / Payment Processing ใน Scope หลักของ Phase นี้ หากกล่าวถึง Finance หรือ e-Payment จะเป็น Interface / Handoff เท่านั้น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เนื้อหาเน้น Workflow ที่นำไปคอนเฟิร์มกับ Business ได้ ไม่ใช่ Technical Specification แบบละเอียดระดับ API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Module Supporting เช่น Document, Vendor Portal, Reporting, Integration และ Go-live ถูกจัดรวมเพื่อให้เห็นภาพ End-to-End ครบถ้วน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Project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PJ250051: SCGJWD e-Procurement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Document Name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System_Workflow.docx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Version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1.0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Purpose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รวบรวม Business Workflow ทั้งหมดของระบบ เพื่อใช้ยืนยัน Scope และวิธีทำงานกับลูกค้า ก่อนลงรายละเอียด Design / Development / UAT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Primary Audience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Business Owner, Key User, PM, BA, SA, QA, Developer, Integration Team, Support Team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Prepared Date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03 July 2026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How to Read This Document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แต่ละ Module จะมีรูปแบบการอ่านเหมือนกัน เพื่อให้เทียบ Flow ระหว่าง Module ได้ง่าย ได้แก่ Objective, Scope, Actors, Trigger, Output, Main Workflow, Alternative / Exception Path, Status และ Business Points to Confirm</w:t>
      </w:r>
    </w:p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Overall End-to-End Workflow Map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ภาพรวมระบบจัดซื้อสามารถแบ่งเป็น Core Transaction Flow และ Supporting Workflow ดังนี้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Core Transaction Flow: Module 1 Create PR → Module 2 PR Approval → Module 3 RFQ / Sourcing → Module 4 Create PO → Module 5 Goods Receipt / Claim → Module 6 Stock &amp; Inventory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Supporting Workflow: Module 7 Document Management, Module 8 Vendor Portal, Module 9 Reporting &amp; Dashboard, Module 10 Integration &amp; Security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Project Readiness Flow: Module 11 Data Migration, UAT, Go-live &amp; Hypercare</w:t>
      </w:r>
    </w:p>
    <w:p>
      <w:pPr>
        <w:pStyle w:val="Heading1"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Table of Contents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1: Procurement Initiation / Create PR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2: PR Approval / Workflow &amp; Approval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3: Vendor Selection &amp; Sourcing / RFQ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4: Purchase Order Management / Create PO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5: Goods Receipt &amp; Claim Management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6: Stock &amp; Inventory Management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7: Document Management / E-Document &amp; Contract Document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8: Vendor Portal &amp; Vendor Relationship Management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9: Reporting &amp; Dashboard / Analytics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10: Integration &amp; Security Control / SAP B1 Interface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Module 11: Data Migration, UAT, Go-live &amp; Hypercare</w:t>
      </w:r>
    </w:p>
    <w:p>
      <w:r>
        <w:br w:type="page"/>
      </w:r>
    </w:p>
    <w:p>
      <w:pPr>
        <w:pStyle w:val="Heading1"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1: Procurement Initiation / Create PR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ให้ผู้ใช้งานสร้างคำขอซื้อสินค้า/บริการเข้าสู่ระบบกลาง โดยดึงข้อมูลจาก Master Data ตรวจสอบงบประมาณ นโยบายจัดซื้อ และเตรียม PR ให้พร้อมส่งอนุมัติ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Catalog PR, Non-Catalog PR, New Product Request, Budget Check, Procurement Policy Check, Submit PR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Requester, Buyer / Procurement, MDM Admin, Budget Owner, Approver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Requester ต้องการขอซื้อสินค้า/บริการ หรือพบความต้องการใหม่จาก BU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PR Draft, PR Submitted, PR Pending Approval, Budget Check Result, Policy Check Result, Approval Route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Requester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เริ่มสร้าง PR โดยเลือก Company, BU, Department, Cost Center, PR Type, Required Date และเหตุผลการขอซื้อ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 Draft เริ่มต้น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Requester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เลือกประเภท PR ได้แก่ Catalog PR, Non-Catalog PR หรือ New Product Request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กำหนดเส้นทางการทำงานของ PR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MDM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กรณี Catalog PR ระบบดึงข้อมูล Item Master, UOM, ราคา, Vendor อ้างอิง, Category และสถานะ Active มาแสดงอัตโนมัติ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ลดการกรอกข้อมูลซ้ำ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Requester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เพิ่มรายการ PR ระบุจำนวน วันที่ต้องการใช้ Cost Center, Budget Code, Delivery Location และเหตุผลประกอบ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 Line พร้อมยอดรวม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Requester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แนบเอกสารประกอบ เช่น ใบเสนอราคา, TOR, Spec, รูปสินค้า หรือเอกสารอนุมัติพิเศษตาม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Attachment ครบตามเงื่อนไข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Mandatory Field, Format, Attachment, Item Status, Price Effective Date, Permission และ Document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Budget / Policy Engine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ตรวจงบประมาณแบบ Real-time และตรวจ Procurement Policy เช่น Threshold, รายการต้องห้ามซื้อ, เงื่อนไข RFQ / Bidding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Budget / Policy Check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หากไม่ผ่าน ระบบแจ้งเตือนหรือ Block Submit พร้อมระบุข้อมูลที่ต้องแก้ไข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Requester แก้ไขข้อมูล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หากผ่าน ระบบ Determine Approval Route จาก DOA Matrix ตาม Company, BU, Amount, Category และ Document Type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Route พร้อมใช้งาน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Requester / 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Submit PR และเปลี่ยนสถานะเป็น Pending Approval เพื่อส่งต่อ Module 2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 Pending Approval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Non-Catalog PR: Requester กรอกรายละเอียดสินค้า/บริการเอง และส่งให้ Buyer Review เพื่อ Create Item, RFQ, Bidding หรือ Reject / Revise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New Product Request: Requester ขอสร้างสินค้า/บริการใหม่ ส่งให้ Buyer / MDM ตรวจสอบ ก่อนอนุมัติให้สร้าง Item Master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Budget ไม่พอ: หากอยู่ใน Tolerance ให้ Escalate ตาม Rule หากเกิน Tolerance ให้ Hard Block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ราคา Catalog หมดอายุ: ระบบแสดง Warning หรือ Block ตาม Business Rule ที่ลูกค้ายืนยัน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Submitted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Approval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Revise Required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Rejected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Approved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1 เอกสารรองรับหลาย Cost Center 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สินค้าคนละ Category อยู่ใน PR เดียวกันได้หรือไม่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ราคาใน Catalog หมดอายุให้ Block หรือ Warning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วงเงินเท่าไรต้องแนบใบเสนอราคา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วงเงินเท่าไรต้องเปิด RFQ / Bidding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งบไม่พอให้ Escalate หรือ Hard Block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Approved แล้ว Auto Create PO หรือ Buyer Review ก่อน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2: PR Approval / Workflow &amp;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บริหารการอนุมัติ PR ตาม DOA Matrix รองรับ Approve, Reject, Revise, Delegation, Escalation และ Approval History เพื่อให้ตรวจสอบย้อนหลังได้ครบถ้วน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DOA Routing, Sequential / Parallel Approval, Reject / Revise, Delegation, Escalation, Approval Completion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Requester, Approver Level 1, Approver Level 2 / Finance, Buyer, System Admin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PR จาก Module 1 ผ่าน Validation และเข้าสู่สถานะ Pending Approval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PR Approved, PR Rejected, PR Revise Required, Approval History, Escalation Log, Delegation Log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Workflow Engine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รับ PR ที่อยู่ในสถานะ Pending Approval และตรวจว่าเอกสารสามารถเข้าสู่ Workflow ได้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Workflow เริ่มทำงาน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อ่าน DOA Matrix ตาม Company, BU, Cost Center, Amount, Category, Document Type และ Position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Route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หากไม่พบ DOA Rule ระบบ Block Workflow และแจ้ง Admin ให้ปรับ Rule ก่อนดำเนินการต่อ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Admin Action Required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Approval Task ตามลำดับผู้อนุมัติ ระบุ Current Step, Next Step และ SLA Due Date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Task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แจ้งเตือน Approver ผ่าน In-app / Email พร้อม Link เข้าเอกสาร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Notification Log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Approver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Approver ตรวจความจำเป็น งบประมาณ Cost Center เอกสารแนบ และ Approval History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Decision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Approver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Approve, Revise Required, Reject หรือ Cancel โดย Reject / Revise ต้องบังคับกรอกเหตุผล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Decision Logged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 Approve และยังมีลำดับถัดไป ระบบส่งต่อ Task ให้ Approver คนถัดไป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Next Approval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หากอนุมัติครบทุกลำดับ ระบบเปลี่ยนสถานะเป็น Approved และ Trigger Budget Reservation / Handoff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 Approved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หากค้างเกิน SLA ระบบส่ง Reminder และ Escalate ตาม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Escalation Log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Sequential Approval: ส่งให้ผู้อนุมัติทีละลำดับ และลำดับถัดไปจะเริ่มเมื่อคนก่อนหน้าอนุมัติแล้ว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Parallel Approval: ส่งให้หลาย Role พร้อมกัน เช่น Finance และ Procurement Review ตาม Rule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Delegation / Substitute: หากผู้อนุมัติไม่อยู่ ระบบส่ง Task ให้ผู้อนุมัติแทนในช่วง Effective Period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Budget Escalation: หากเกินงบใน Tolerance ระบบ Route ไปยังผู้อนุมัติพิเศษ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Revise Required: ส่งกลับ Requester แก้ไข แล้วต้อง Re-Submit และ Re-Validate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Approval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 Review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Revise Required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Resubmitted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Rejected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  <w:tr>
        <w:tc>
          <w:tcPr>
            <w:tcW w:type="dxa" w:w="10656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Approved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DOA ใช้เงื่อนไขใดบ้าง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วงเงินแต่ละระดับอนุมัติโดยใครบ้าง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รองรับ Sequential อย่างเดียว หรือมี Parallel ด้วย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ถ้า Parallel แล้วมีคน Reject ให้หยุดทันทีหรือไม่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Revise Required ต้องรอครบทุกความเห็นหรือไม่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SLA แต่ละขั้นกี่ชั่วโมง / กี่วัน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Approved แล้ว Auto Create PO หรือ Buyer Review ก่อน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3: Vendor Selection &amp; Sourcing / RFQ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ให้ Buyer คัดเลือกผู้ขาย ขอใบเสนอราคา เปรียบเทียบราคา และเลือก Vendor ที่เหมาะสมอย่างโปร่งใสก่อนสร้าง PO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Buyer Review, RFQ Creation, Vendor Invitation, Quotation Submission, Quotation Comparison, Award Selection, Handoff to PO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Buyer / Procurement, Requester, Supplier / Vendor, Approver / Committee, MDM Admin, Budget Owner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PR Approved แล้วต้องพิจารณาว่าจะ Direct PO, RFQ หรือ e-Bidding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RFQ Sent, Vendor Quotation, Comparison Table, Selected Vendor, Awarded Quotation, Handoff Data for PO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รับ PR Approved หรือรายการที่รอจัดซื้อ และตรวจรายละเอียดสินค้า/บริการ Budget, Required Date และ Attachment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Buyer Worklist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Review PR เพื่อดู Spec, TOR, Vendor เดิม, Contract เดิม และพิจารณาวิธีจัดซื้อ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Sourcing Method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เลือกวิธีจัดซื้อ ได้แก่ Direct PO, RFQ หรือ e-Bidding โดย RFQ เป็น Main Flow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RFQ Path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RFQ จาก PR โดยดึงข้อมูล Item, Qty, UOM, Required Date, Delivery Location และ Attachment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RFQ Draft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Vendor จาก Vendor Master โดยตรวจ Active / Qualified, Category, Performance, Claim History และ Status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List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RFQ ก่อนส่ง เช่น PR Reference, Vendor ขั้นต่ำ, Deadline, Mandatory Attachment และ Item / Requirement ครบถ้วน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 RFQ ให้ Vendor ผ่าน Portal / Email โดย Vendor เห็นเฉพาะ RFQ ของตนเอง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RFQ Sent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กรอกราคา ส่วนลด VAT Delivery Date, Payment Term, Warranty และแนบใบเสนอราคา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Quotation Submitted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ปิดรับราคาเมื่อถึง Deadline และบันทึก Vendor ที่ Submit / Decline / No Response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Closed for Submission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ระบบสร้างตารางเปรียบเทียบราคา Buyer วิเคราะห์ราคา เงื่อนไขส่งมอบ คุณภาพ และ Vendor Performance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Comparison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Approver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Vendor และส่ง Award Approval หากเข้าเงื่อนไข เช่น เลือกไม่ใช่ราคาต่ำสุด Vendor น้อยกว่าเกณฑ์ หรือราคาเกินงบ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Award Decision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เมื่อ Award Approved ระบบสร้าง Selected Quotation / Awarded Vendor และส่งต่อไป Create PO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Handoff to Module 4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Direct PO: ใช้เมื่อมี Catalog / Contract / Preferred Vendor และราคา Active พร้อมอยู่แล้ว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Request More Info: Buyer ขอ Spec / TOR เพิ่มจาก Requester ก่อนทำ RFQ ต่อ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New Vendor: หากไม่มี Vendor ที่ต้องการ ให้ส่ง MDM / Buyer ตรวจสอบและ Activate ก่อนเชิญ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Proceed to e-Bidding: หากเข้าเกณฑ์ประมูล เช่น มูลค่าสูง, Sealed Bid, Multi-round, Weighted Scoring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 Comparison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RFQ Sent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Award Approval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Acknowledged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Awarded / Selected Quotation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Quotation Submitted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Returned for Revise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Closed for Submission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แบบใด Create PO ได้ทันที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ต้องเชิญ Vendor อย่างน้อยกี่ราย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ต้อง Submit ผ่าน Portal เท่านั้นหรือไม่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หลัง Deadline สามารถ Extend ได้หรือไม่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เลือก Vendor ที่ไม่ใช่ราคาต่ำสุดต้องอนุมัติเพิ่มหรือไม่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กรณีราคาเกิน Budget ต้องทำอย่างไร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เงื่อนไขใดต้องเปิด e-Bidding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4: Purchase Order Management / Create 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สร้างและบริหาร PO จาก PR Approved หรือ Selected Quotation โดยลดการกรอกข้อมูลซ้ำ ตรวจ Budget, Policy, SAP Mapping และส่ง PO ให้ Vendor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Receive Source Document, PO Creation, Validation, PO Approval, Budget Commitment, SAP Integration, Vendor Confirmation, Handoff to GR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Buyer / Procurement, Requester, Approver, Supplier / Vendor, Budget Owner, System / SAP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PR Approved ที่พร้อม Direct PO หรือ Selected Quotation / Awarded Vendor จาก Module 3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PO Draft, PO Created, PO Approved, SAP PO Reference, PO Sent to Vendor, Vendor Confirmation, Handoff Data for GR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รับ Source Document เช่น PR Approved, Selected Quotation, Contract หรือ Blanket Agreement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Worklist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Vendor, Price, Qty, Delivery Date, Payment Term, Budget, Attachment, Cost Center, GL และ Tax Code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ข้อมูลพร้อมสร้าง PO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เลือกวิธีสร้าง PO ได้แก่ Direct PO, From Selected Quotation, From Contract, Split PO หรือ Combine PR to PO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Creation Method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ดึงข้อมูลจาก PR / RFQ / Quotation เช่น Vendor, Item, Qty, Price, Delivery, Cost Center และ Attachment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Draft Data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Vendor Status, Item Status, Budget / Commitment, Procurement Policy, Tax, GL และ SAP Mapping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หากไม่ผ่าน Validation ระบบ Block Create และส่งกลับให้ Buyer หรือ MDM / Admin แก้ไขข้อมูล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Correction Required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หากผ่าน ระบบสร้าง PO Draft, Generate PO No. และสร้าง PO Line พร้อม Delivery Schedule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Draft / PO Created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ตรวจว่า PO ต้อง Approval เพิ่มหรือไม่ เช่น Amount เกิน PR, เปลี่ยน Vendor, เปลี่ยนราคา, Direct PO หรือ Vendor ใหม่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Requirement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Approver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หากต้อง Approval ผู้อนุมัติ Review PO และเลือก Approve, Reject, Return for Revise หรือ Cancel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Approval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เมื่อ PO Approved ระบบ Trigger Budget Commitment, Lock ข้อมูลสำคัญ และเตรียมส่ง SAP / Vendor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Approved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SAP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ส่งข้อมูล PO ไป SAP และรับ SAP PO Reference กลับมา หาก Fail ให้ Retry / Admin Reprocess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SAP Sync Status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Generate PO Form ส่งให้ Vendor ผ่าน Portal / Email และให้ Vendor Accept, Confirm Delivery, Request Change หรือ Reject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Confirmation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เมื่อ Vendor Confirmed ระบบส่งข้อมูล PO No., Vendor, Qty, Remaining Qty, Delivery Info และ QC Flag ไป GR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Handoff to Module 5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Split PO / Combine PO: หลาย PR รวมเป็น 1 PO หรือ 1 PR แยกหลาย PO ตาม Vendor / Delivery / Company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PO Revision: หากแก้ข้อมูลสำคัญหลัง Approved ต้องสร้าง Version ใหม่และอาจต้อง Re-Approval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PO Cancellation: ตรวจสถานะก่อน Cancel, Release Commitment และส่ง Cancellation ไป SAP ถ้าจำเป็น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Vendor Reject / Change Request: Buyer Review แล้วแก้ PO, เลือก Vendor ใหม่ หรือ Cancel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Confirmed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Approval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Change Requested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Approved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Revised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Pending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Partially Received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Success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Fully Received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Failed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Closed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Sent to Vendor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Approved แล้ว Auto Create PO ได้หรือไม่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ถ้า PO Amount มากกว่า PR Amount ต้องทำอย่างไร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กรณีใดต้อง Buyer Review ก่อนสร้าง PO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ต้องส่ง SAP ก่อนหรือหลังส่ง Vendor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เดียวแยกหลาย PO ได้หรือไม่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ต้อง Confirm PO ทุกครั้งหรือไม่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หลาย PR รวมเป็น PO เดียวได้หรือไม่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 Revision ต้องอนุมัติใหม่ทุกครั้งหรือไม่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 ต้องอนุมัติซ้ำเมื่อใด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 Cancel ทำได้ถึงสถานะใด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5: Goods Receipt &amp; Claim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บันทึกรับสินค้า/บริการจาก PO ตรวจจำนวน ตรวจคุณภาพ สร้าง GR อัปเดต PO / Stock และบริหาร Claim / Return กรณีมีปัญหา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Receive Goods, Service Acceptance, QC Inspection, Claim &amp; Return, Post GR, Stock Update, SAP GR Integration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Warehouse Staff, Requester / End User, QC Staff, Buyer, Supplier / Vendor, Inventory / SAP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PO อยู่ในสถานะ Approved / Sent to Vendor / Vendor Confirmed และมี Remaining Qty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GR Posted, Service Acceptance Record, QC Result, Claim Document, Return Note, Stock Movement, SAP GR Reference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Warehouse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ค้นหา PO ที่รอรับ โดยระบบแสดง Ordered, Received, Remaining Qty, Vendor, Delivery Date และ QC Flag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 Line for Receiving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Warehouse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PO Line และกรอกจำนวนรับจริง รองรับ Full, Partial, Over / Short Receipt และ Service Receipt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Received Qty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Warehouse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บันทึกหลักฐานรับสินค้า เช่น วันที่รับ, Warehouse / Location, Delivery Note, รูปภาพ และ Remark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Receiving Evidence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Validation เช่น PO Status, Qty &gt; 0, Attachment, Tolerance, Lot / Serial / Expiry และ Permission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ถ้าข้อมูลไม่ครบหรือเกิน Tolerance ระบบ Block Submit หรือส่ง Approval ตาม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Correction / Approval Required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ตรวจว่า Item / Category ต้อง QC หรือไม่ หากไม่ต้อง QC ส่งต่อ Post GR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QC Requirement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QC Staff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กรณีต้อง QC ให้ตรวจสินค้าและบันทึกผล Pass, Partial Pass, Fail, Defect, Photo, Lot / Expiry และ Checklist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QC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 QC Fail หรือมีปัญหา เช่น Damage, Shortage, Wrong Item ให้สร้าง Claim / Return พร้อมหลักฐานและแจ้ง Vendor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Claim / Return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Generate GR No. และ Post GR สำหรับจำนวนที่ผ่านเงื่อนไข บันทึก Received Qty และ Update PO Received / Remaining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GR Posted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Inventory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อัปเดต Stock / Inventory ตาม Warehouse, Location, Lot, Serial, Expiry และ Stock Status เช่น Available / Hold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Stock Movement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SAP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 GR ไป SAP รับ SAP GR Reference หาก Fail ให้ Retry / Admin Reprocess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SAP GR Status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ส่งข้อมูลต่อไปยัง Inventory, Vendor Performance, GR Scoring และ Reporting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Handoff to Next Process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Partial / Over / Short Receipt: ตรวจ Tolerance ก่อนรับ หากเกินเกณฑ์ต้อง Approval หรือ Claim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Service Acceptance: รับงานบริการตาม Milestone / Deliverable แล้วเลือก Accepted, Partially Accepted หรือ Rejected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Claim / Return: สร้าง Claim จาก PO / GR / QC พร้อมหลักฐานและ Return Note / Replacement / Compensation Reference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Receive without PO: บันทึก Pending Receipt และรอ Match PO ก่อน Post GR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Pending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Validation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Success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QC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Failed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QC Passed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Partially Received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QC Partial Passed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Fully Received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QC Failed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GR Posted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รับ Partial ได้ทุก PO 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Over / Short Tolerance เท่าไร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สินค้าประเภทใดต้อง QC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QC Partial รับเข้าสต็อกเฉพาะส่วนที่ผ่านหรือไม่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ต้องรองรับ Receive without PO 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Return Note ต้องส่ง SAP 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เห็น Claim ผ่าน Portal หรือไม่</w:t>
            </w:r>
          </w:p>
        </w:tc>
      </w:tr>
      <w:tr>
        <w:tc>
          <w:tcPr>
            <w:tcW w:type="dxa" w:w="10656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หลังรับครบให้ Auto Close PO หรือไม่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6: Stock &amp; Inventory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ควบคุมยอด Stock ให้ถูกต้องตาม Warehouse, Location, Lot, Serial, Expiry และบันทึกทุก Movement พร้อมเชื่อม SAP / Dashboard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Stock Update, Put Away, Internal Transfer, Adjustment, Write-off, Cycle Count, FEFO, Expiry Alert, SAP Stock Sync, Reconciliation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Warehouse / Inventory Staff, Inventory Owner, Buyer, Requester, MDM Admin, SAP / Finance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เกิด Stock Event เช่น GR Posted, Return, Transfer, Adjustment, Write-off หรือ Cycle Count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Updated Stock Balance, Stock Movement Log, Put Away History, Transfer / Adjustment / Write-off Record, Alerts, SAP Reference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Warehouse / 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รับ Stock Event จาก GR, Return, Transfer, Adjustment หรือ Write-off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Stock Event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Validate Item, Warehouse, Location, Qty, UOM, Lot / Serial / Expiry, QC Status และ SAP Mapping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หากข้อมูลไม่ครบ สร้าง Exception เช่น Mapping ไม่ครบ, Warehouse ไม่พร้อม หรือ Lot / Expiry ไม่ครบ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Exception Record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Stock Movement พร้อม Movement No., Type, Reference Document, Qty In / Out, Reason, User และ SAP Sync Status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Movement Log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อัปเดต Stock Balance ตาม Company, BU, Warehouse, Location, Item, Lot, Serial, Expiry และ Stock Status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Updated Balance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อัปเดต Reference เช่น PO, GR, Claim, Return และ Balance After Movement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Reference Updated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Warehouse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Put Away Task สำหรับสินค้าที่รอจัดเก็บ และ Suggest Location ตาม Category, Temperature, FEFO และพื้นที่ว่าง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Put Away Task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Warehouse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Confirm Put Away / Location โดย Scan หรือเลือก Location และบันทึกผู้จัดเก็บ วันที่ เวลา และ Location จริง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Put Away History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Monitor Inventory Control เช่น Near Expiry, Minimum Stock, Slow Moving และ Dead Stock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Inventory Alerts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Inventory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Inventory Actions เช่น Internal Transfer, Adjustment, Write-off หรือ Cycle Count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Action Request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Approver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ตรวจว่าต้อง Approval หรือไม่ หากต้อง Approval ให้ Approve / Reject / Return for Revise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Approval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Post Inventory Movement และส่ง Stock Movement ไป SAP พร้อม Retry / Error Log หาก Fail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SAP Sync Status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Admin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ทำ Reconciliation เปรียบเทียบ e-Procurement กับ SAP Balance และแก้ Mismatch Exception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Reconciliation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ส่งข้อมูลต่อไป Dashboard, Planning, Vendor Evaluation และ Audit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Handoff Data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Internal Transfer: Create Transfer → Validate From / To Location → Confirm Transfer → Completed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Stock Adjustment: Physical Count vs System → Record Difference → Approval → Post Adjustment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Write-off: Expired / Damaged / Lost → Approval → Write-off → SAP Sync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Cycle Count: Create Count Plan → Count Physical Stock → Review Difference → Adjustment / Investigation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FEFO &amp; Expiry: Track Lot / Expiry → Alert Near Expiry → Suggest FEFO Usage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Put Away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Approval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Failed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Posted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Mismatch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Sync Success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Correction Required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Reconciled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Closed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ต้องคุม Stock ถึงระดับ Location / Bin 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Cycle Count ต้องอยู่ใน Phase แรกหรือไม่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Item ใดต้องบันทึก Lot / Serial / Expiry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หรือ e-Procurement เป็น Master สำหรับ Stock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Near Expiry แจ้งเตือนล่วงหน้ากี่วัน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ต้องมี Reconciliation รายวันหรือไม่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Minimum Stock / Reorder ใช้ใน Phase แรกหรือไม่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ต้องแสดง Stock Value หรือเฉพาะ Quantity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Transfer / Adjustment / Write-off อะไรต้องอนุมัติ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ต้องรองรับ Mobile Put Away / Movement หรือไม่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7: Document Management / E-Document &amp; Contract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จัดเก็บและควบคุมเอกสารทุกประเภทในระบบกลาง พร้อม Version, Permission, Metadata, Mandatory Attachment, Contract Reference และ Audit Log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Attachment Management, Mandatory Document, Version Control, PR / PO Custom Fields, Contract Administration, Document Search, Expiry Alert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Requester, Buyer, Warehouse, Vendor, Contract Owner / Legal, Finance, Document Admin, Auditor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ผู้ใช้แนบเอกสารใน PR / RFQ / PO / GR / Claim / Return / Contract หรือระบบตรวจ Document Rule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Attachment Record, Central Repository, Document Metadata, Version History, Contract Record, Expiry Alert, Audit Log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เลือกเอกสารต้นทางที่เกี่ยวข้อง เช่น PR, RFQ, Quotation, PO, GR, Claim, Return หรือ Contract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Related Document Reference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 / 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Document Type หรือให้ระบบ Suggest เช่น Spec, TOR, Quotation, PO Form, Delivery Note, Claim Evidence, Contract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Document Type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Upload File พร้อมกรอก Metadata เช่น Description, Effective Date, Expiry Date, Owner, Confidential Flag และ Remark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Uploaded File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Validate File Type, File Size, Virus Scan, Metadata, Related Document, Permission และ Mandatory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หากไม่ผ่าน Validation ระบบ Block Upload / Block Submit และแจ้งเอกสารที่ขาดหรือข้อมูลที่ต้องแก้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Correction Required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หากผ่าน ระบบ Save Attachment Record เชื่อมกับเอกสารต้นทาง เก็บ Version และ Audit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Attachment Record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เมื่อมีการ Submit เอกสารต้นทาง ระบบตรวจ Mandatory Attachment ตาม Amount, Type, Category หรือ Document Rule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Mandatory Check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Document Admin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กำหนด PR / PO Custom Fields ตาม BU หรือ Document Type เช่น Project Code, Site Location, Service Period, Asset Tag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Custom Field Config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Contract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Contract Record ผูก Vendor, Value, Start / End Date, Term, Category, Attachment และ Contract Owner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Contract Record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แจ้งเตือนเอกสารหรือสัญญาใกล้หมดอายุ เช่น 90 / 60 / 30 วัน และติดตาม Renewal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Expiry Alert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 / Auditor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ค้นหา View Download หรือ Export เอกสารตาม Permission โดยระบบบันทึก Access / Download / Export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Search / Export Result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Exception Attachment: หากเอกสารบังคับยังไม่ครบแต่ต้องเร่งดำเนินการ ให้กรอกเหตุผลและส่ง Approval พิเศษ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Version Control: Upload เอกสารใหม่เป็น Version ใหม่ ไม่ทับของเดิม และ Lock เอกสารที่ Approved / Signed แล้ว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Contract Approval: หากอยู่ใน Scope ให้รองรับ Legal / Procurement / Finance Review และ Digital Signature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OCR / AI Metadata: แนะนำเป็น Future Phase โดย Phase แรกใช้ Manual Metadata / Rule-based ก่อน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Archived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Uploaded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Inactive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Validation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Contract Draft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Active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Review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Rejected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Signature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Replaced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Signed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Expired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Near Expiry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เอกสารประเภทใดต้องรองรับใน Phase แรก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เอกสาร Confidential ต้องควบคุมสิทธิ์อย่างไร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File Type และ File Size สูงสุดคืออะไร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ต้องรองรับ Digital Signature ใน Phase แรกหรือไม่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Mandatory Attachment ของ PR / RFQ / PO / GR / Claim คืออะไร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Contract ต้องมี Approval Workflow หรือแค่เก็บ Reference ก่อน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ถ้าเอกสารบังคับไม่ครบให้ Block หรือให้ Exception Approval ได้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Custom Field ของแต่ละ BU มีอะไรบ้าง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เห็นเอกสารอะไรได้บ้าง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ต้องรองรับ OCR / AI Metadata ใน Phase แรกหรือ Future Phase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8: Vendor Portal &amp; Vendor Relationship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ให้ Vendor ติดต่อกับ SCGJWD ผ่านระบบกลาง ตั้งแต่ลงทะเบียน อัปเดตข้อมูล ส่งราคา Confirm PO ตอบ Claim และติดตามสถานะที่เกี่ยวข้องกับตนเอง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Vendor Registration, Qualification, Profile Update, RFQ / Quotation, PO Confirmation, Claim Response, Catalog, Evaluation, Risk, Block / Blacklist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Vendor, Buyer, MDM Admin, Finance, Approver, Requester, System Admin, Auditor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Vendor ลงทะเบียนใหม่ หรือได้รับ Invitation / PO / Claim / Communication จากระบบ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Vendor Account, Vendor Profile, Qualification Result, Quotation, PO Confirmation, Claim Response, Vendor Scorecard, Communication History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เข้าสู่ Vendor Portal เลือกลงทะเบียนใหม่ ยอมรับ Terms และกรอก Email / ข้อมูลพื้นฐาน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Registration Started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Vendor Account, ส่ง Email Verification และป้องกันการลงทะเบียนซ้ำด้วย Email / Tax ID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Email Verified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กรอก Vendor Profile เช่น Company Name, Tax ID, Branch, Address, Contact, Bank, Category, Service Area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Profile Draft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Upload Mandatory Documents เช่น ภพ.20, หนังสือรับรองบริษัท, Book Bank, Certificate, Company Profile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Documents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Validate Mandatory Field, Tax ID, Bank Account, File Type, Document, Duplicate Tax ID / Name / Bank Account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Validation / Duplicate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MDM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Review Vendor Profile, เอกสาร, Duplicate Candidate, Blacklist และ Business Category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Review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MDM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หากข้อมูลไม่ครบ ส่งกลับ More Info Required ให้ Vendor แก้ไขและ Resubmit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Revise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Approver / MDM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หากผ่าน Qualification ให้ Approve, Generate Vendor Code, Activate และ Sync SAP หากอยู่ใน Scope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Active / Qualified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Vendor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Login เพื่อดู Profile, อัปเดตเอกสาร, ส่ง Quotation, Confirm PO, Delivery Confirmation และตอบ Claim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Portal Actions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บันทึกทุก Action เป็น Notification Log, Communication History และ Audit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Traceability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Buyer / 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ประเมิน Vendor Performance จาก RFQ Response, PO Confirmation, Delivery, QC, Claim และ Evaluation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Vendor Score / Risk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Buyer Create Vendor: Buyer สร้าง Vendor แทน Vendor กรณี Vendor เดิมหรือ Vendor ยังไม่พร้อมใช้ Portal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Bank Account Change: ต้องผ่าน Procurement + Finance Approval และ Hold Payment Interface ระหว่าง Pending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RFQ / Quotation: Vendor เห็นเฉพาะ RFQ ของตน ส่งราคาได้ก่อน Deadline และ Revise ได้ตาม Rule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PO Confirmation: Vendor Accept, Confirm Delivery Date, Request Change หรือ Reject PO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Claim Response: Vendor Accept / Reject Claim, Request More Evidence, Offer Replacement / Compensation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Block / Blacklist: ต้องมีเหตุผลและ Approval และ Block การใช้ Vendor ใน Transaction ใหม่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Rejected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Email Verified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Suspended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Submitted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Blocked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Review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Blacklisted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More Info Required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Quotation Submitted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Approval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 Accepted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Qualified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Delivery Confirmed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Active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Claim Responded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ลงทะเบียนเองได้ทุกประเภทหรือไม่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Pending / Not Qualified สามารถเสนอราคาได้หรือไม่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Buyer สามารถสร้าง Vendor แทน Vendor ได้หรือไม่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แก้ Bank Account ต้อง Dual Approval 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Unique Key ใช้อะไร เช่น Tax ID + Branch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ต้อง Confirm PO ทุกครั้งหรือไม่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Duplicate Check ใช้ข้อมูลใดบ้าง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เห็น Claim ผ่าน Portal หรือ Email อย่างเดียว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Registration ต้องอนุมัติกี่ขั้น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Upload Catalog เองได้ใน Phase แรกหรือไม่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Qualified กับ Active แยกกันหรือไม่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Risk / Blacklist ใช้ใน Phase แรกหรือไม่</w:t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9: Reporting &amp; Dashboard /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รวบรวมข้อมูลจากทุก Module เพื่อแสดง Dashboard, Exception, KPI และรายงานที่ช่วยติดตามสถานะ วิเคราะห์ปัญหา และสนับสนุนการตัดสินใจ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Document Tracking, Exception Report, Spend Analytics, Vendor Performance, Inventory Dashboard, Contract / Document Dashboard, Executive Dashboard, Export / Scheduled Report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Requester, Buyer, Approver, Warehouse, Vendor Manager, Finance, Executive, Auditor, Report Admin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ผู้ใช้เปิด Dashboard / Report หรือระบบสร้าง Exception / Scheduled Report ตามรอบ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Dashboard, KPI, Exception Report, Export Excel / PDF, Scheduled Report, Access Log, Data Quality Warning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Login และเปิด Dashboard / Reporting ตาม Role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Dashboard Request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Role, Company, BU, Cost Center, Warehouse, Vendor และ Permission ก่อนโหลดข้อมูล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Authorized Scope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เลือก Dashboard Template ตาม Role เช่น Requester, Buyer, Approver, Warehouse, Vendor Management, Executive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Dashboard Template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โหลดข้อมูลจาก PR, Approval, RFQ, PO, GR, Claim, Stock, Vendor, Contract, SAP Interface และ Audit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Data Source Loaded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Apply Filter เช่น Company, BU, Category, Vendor, Status, Date Range, Owner และ SAP Sync Status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Filtered Dataset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Render Dashboard เป็น KPI Card, Chart, Table, Aging, Trend, Top Ranking และ Exception List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Dashboard View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Drill-down จาก KPI ไปยังเอกสารต้นทาง เช่น PR, PO, GR, Vendor, Stock Movement หรือ Interface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Document Detail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สร้าง Exception ตาม Rule เช่น PR ค้างอนุมัติ, RFQ ใกล้ Deadline, PO ยังไม่ Confirm, GR Pending QC, SAP Sync Failed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Exception Record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Notify Owner และ Escalate หากเกิน SLA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Notification / Escalation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Export Report เป็น Excel / PDF ตามสิทธิ์ และระบบบันทึก Export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Export File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ส่ง Scheduled Report ตามรอบ เช่น Daily Exception, Weekly Spend, Monthly Vendor Performance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Scheduled Report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ตรวจ Data Quality เช่น Missing Mapping, Missing Category, Duplicate, Inconsistent Status และแจ้งเตือน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Data Quality Warning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Document Tracking Dashboard: Track PR, RFQ, PO, GR, Claim และ Stock ตามสถานะ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Spend Analytics: วิเคราะห์ Spend by BU, Category, Vendor, Cost Center, Price Trend และ Budget vs Actual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Vendor Performance Dashboard: On-time Delivery, Quality Score, Claim Rate, Response Time และ Risk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Inventory Dashboard: Stock Balance, Near Expiry, Minimum Stock, Slow Moving, SAP Sync Failed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Executive Dashboard: Total Spend, Cycle Time, SLA, Vendor Performance, Planned vs Actual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Scheduled Report: ส่งรายงานอัตโนมัติผ่าน Email / In-app ตามสิทธิ์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Report Draft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Archived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Active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Exception Open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Scheduled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Assigned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Generating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 Progress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Generated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Escalated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Exported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Resolved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Failed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Closed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Dashboard ใดต้องเป็น Must-have ในวัน Go-live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Spend Analytics ใช้ PO Amount หรือ GR Amount เป็นหลัก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ผู้ใช้แต่ละ Role ต้องเห็น Dashboard อะไรบ้าง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Vendor Performance KPI และ Weight คืออะไร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Document Tracking รวมเอกสารใดบ้าง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Export Excel / PDF ใครทำได้บ้าง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Exception ใดต้องแจ้งเตือนทันที และใดเป็นรายงานรายวัน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ต้องมี Scheduled Email Report ใดบ้าง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SLA ของ PR / RFQ / PO / GR / Claim / SAP Sync คืออะไร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Invoice / Payment Report จะตัดออกหรือทำเป็น Placeholder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Report ต้อง Real-time หรือ Batch Daily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10: Integration &amp; Security Control / SAP B1 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ควบคุมการเชื่อมต่อข้อมูลกับ SAP B1 และระบบภายนอก พร้อม Security, Access Control, Interface Log, Retry, Reprocess และ Audit Log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Master Data Sync, PO / GR / Stock Interface, e-Payment Interface Only, Error Handling, Retry, Interface Monitoring, Authentication, RBAC, Audit Log, Security Baseline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System, SAP B1, Integration Admin, System Admin, MDM Admin, Buyer, Warehouse, Finance, Auditor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เกิด Integration Event เช่น Vendor Approved, Item Updated, PO Approved, GR Posted, Stock Movement Posted, Payment Interface Ready หรือ User Login / Security Event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SAP Reference, Interface Log, Error Log, Retry Log, Reprocess Log, Access Log, Audit Log, Security Event Log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Trigger Integration Event จาก Master Data หรือ Transaction เช่น Vendor, Item, PO, GR, Stock Movement, e-Payment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Integration Event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Prepare Payload ตาม Event Type พร้อม Document No., Version, Company, Vendor, Item, Qty, Amount, GL, Cost Center และ Idempotency Key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Payload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Validate Payload เช่น Mandatory Field, Mapping, Document Status, Currency, Tax, Endpoint และ Service Account Permission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Payload Validation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หากไม่ผ่าน Validation ให้ Block Send และสร้าง Interface Error Record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Error Record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Create Interface Log พร้อม Interface ID, Source Module, Target System, Request Payload, Correlation ID, Trace ID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Interface Log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/ SAP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Send Data to Target System ผ่าน API / RFC / IDoc / OData หรือ Middleware ตามที่ตกลง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Processing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Receive Response / Callback แล้วแปลงผลเป็น Success, Failed, Pending, Duplicate หรือ Rejected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Interface Status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 Success ให้อัปเดต SAP Reference กลับไปยังเอกสารต้นทาง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SAP Reference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หาก Failed ให้ Classify Error เป็น Retryable, Data Correction Required หรือ Manual Review Required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Error Classification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Auto Retry สำหรับ Retryable Error ตาม Backoff หากยัง Fail ส่งเข้า Manual Reprocess / DLQ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Retry / DLQ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Admin /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Manual Correction / Reprocess หลังแก้ Mapping หรือข้อมูลผิด และบันทึก Reprocess Log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Resolved Interface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 Admin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ควบคุม Login, SSO, MFA, Role Permission, Session, Password Policy และ Permission Denied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Access Control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System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Capture Audit Log และ Security Event ทุก Action สำคัญ เช่น Create, Edit, Approve, Export, Interface, Login Failed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Audit / Security Log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Vendor Master Sync: Vendor Approved แล้วส่ง Vendor Master ไป SAP และรับ SAP Vendor Code กลับมา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Item / Financial Master Sync: กำหนดชัดว่า SAP หรือ e-Procurement เป็น Master และ Sync แบบ Real-time หรือ Batch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PO Integration: PO Approved แล้วส่ง SAP และรับ SAP PO No.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GR Integration: GR Posted แล้วส่ง SAP และรับ SAP GR Reference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Stock Movement Integration: Return, Adjustment, Transfer, Write-off ส่งไป SAP ตาม Movement Type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e-Payment Interface: ส่งข้อมูล PO / GR / Vendor / Amount / Due Date และรับสถานะกลับเท่านั้น ไม่ทำ Full AP / Payment Processing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Ready to Send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Cancelled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Processing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Resolved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Success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Account Active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Failed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Locked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Retrying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Disabled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Pending Long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Permission Denied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DLQ / Manual Reprocess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SAP B1 เชื่อมต่อผ่าน API, RFC, IDoc, OData หรือ Middleware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ใครเป็น Owner ของ Interface Failed แต่ละประเภท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ระบบใดเป็น Master ของ Vendor, Item, GL, Cost Center, Tax และ PO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Idempotency Key ใช้รูปแบบใด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Transaction ใดต้องส่ง SAP ใน Phase แรก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Authentication ใช้ Local, AD, SSO หรือ Hybrid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 ต้องส่ง SAP หรือใช้ใน e-Procurement เท่านั้น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MFA ต้องใช้กับใครบ้าง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PO ต้องส่ง SAP ก่อนหรือหลังส่ง Vendor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Audit Log เก็บกี่ปี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ถ้า SAP Sync Failed ต้อง Block หรือให้ไปต่อได้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Invoice / Payment ที่ตัด Scope ต้องทำ Placeholder หรือไม่แสดงเลย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Error แบบใด Auto Retry และแบบใด Manual Correction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1"/>
        <w:pageBreakBefore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Module 11: Data Migration, UAT, Go-live &amp; Hypercare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7920"/>
      </w:tblGrid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Objective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เตรียมข้อมูลจริง ทดสอบกับผู้ใช้ อบรม เตรียม Cutover ขึ้น Production และดูแลหลัง Go-live เพื่อให้ระบบใช้งานจริงได้อย่างมั่นคง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Scope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Data Migration, Data Cleansing, UAT, Training, Cutover, Go / No-Go, Production Deployment, Hypercare, Handover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Key Actors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PM, BA / SA, Developer, QA, Key User, Business Owner, Data Owner, SAP Owner, Trainer, Support Team, Executive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Trigger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ระบบผ่าน Development / SIT และพร้อมให้ Business ทดสอบ UAT หรือเข้าสู่ช่วงเตรียม Go-live</w:t>
            </w:r>
          </w:p>
        </w:tc>
      </w:tr>
      <w:tr>
        <w:tc>
          <w:tcPr>
            <w:tcW w:type="dxa" w:w="5328"/>
            <w:shd w:fill="EAF3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/>
                <w:color w:val="0B3A78"/>
                <w:sz w:val="19"/>
              </w:rPr>
              <w:t>Main Output</w:t>
            </w:r>
          </w:p>
        </w:tc>
        <w:tc>
          <w:tcPr>
            <w:tcW w:type="dxa" w:w="5328"/>
            <w:shd w:fill="FFFFFF"/>
            <w:vAlign w:val="top"/>
            <w:tcBorders>
              <w:top w:sz="4" w:val="single" w:color="D0D7DE"/>
              <w:left w:sz="4" w:val="single" w:color="D0D7DE"/>
              <w:bottom w:sz="4" w:val="single" w:color="D0D7DE"/>
              <w:right w:sz="4" w:val="single" w:color="D0D7DE"/>
            </w:tcBorders>
          </w:tcPr>
          <w:p>
            <w:pPr>
              <w:spacing w:after="0" w:line="283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9"/>
              </w:rPr>
              <w:t>Migrated Data, UAT Sign-off, Training Completion, Go-live Approval, Production Release, Hypercare Issue Log, Handover Package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Main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180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576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Workflow / Control Point</w:t>
            </w:r>
          </w:p>
        </w:tc>
        <w:tc>
          <w:tcPr>
            <w:tcW w:type="dxa" w:w="2880"/>
            <w:shd w:fill="0B3A78"/>
          </w:tcPr>
          <w:p>
            <w:pPr>
              <w:jc w:val="center"/>
            </w:pPr>
            <w:r>
              <w:rPr>
                <w:rFonts w:ascii="Noto Sans" w:hAnsi="Noto Sans" w:eastAsia="Noto Sans Thai UI"/>
                <w:b/>
                <w:color w:val="FFFFFF"/>
                <w:sz w:val="18"/>
              </w:rPr>
              <w:t>Output / Next Step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PM / Data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กำหนด Migration Scope เช่น Vendor, Item, Cost Center, Organization, Asset, Contract, Open PR / PO, Stock Opening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Migration Scope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BA / SA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จัดทำ Data Template พร้อม Field, Format, Mandatory, Mapping to e-Procurement และ Mapping to SAP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Migration Template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Data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ทำ Data Cleansing เช่น Vendor ซ้ำ, Tax ID ผิด, Item ไม่มี Category, Cost Center ไม่มี Mapping, Contract ไม่มี Expiry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Cleansed Data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Technical / Data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Run Trial Migration, Generate Error Report, แก้ข้อมูล และทำ Trial รอบถัดไปหากจำเป็น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Trial Migration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BA / QA / Business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Validate Migration เช่น Count, Mapping, Duplicate, Status, Amount / Quantity, Attachment และ Sample Data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Migration Validation Report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6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BA / QA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เตรียม UAT Scope, Scenario และ Test Script ตาม End-to-End Flow เช่น PR → Approval → RFQ → PO → GR → Stock → SAP → Report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UAT Script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7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Key User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Execute UAT ตาม Script บันทึกผล Pass / Fail / Blocked พร้อม Screenshot และ Feedback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UAT Result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8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QA / Dev / BA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Log Defect, Classify เป็น Defect / CR / Data / Training / Config / Integration, Fix และ Retest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Closed Defects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9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Business Owner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สรุป UAT Result และลงนาม UAT Sign-off เมื่อ Critical = 0 และ Flow หลักผ่านเกณฑ์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UAT Sign-off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10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Trainer / PM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จัด Training ตาม Role / BU พร้อม User Manual, Quick Guide, Video, FAQ และ Attendance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Training Completion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11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PM / Tech / Business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จัดทำ Cutover Plan, Freeze Window, Final Migration, Reconciliation, Rollback Plan และ Communication Plan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Cutover Ready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12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Steering / PM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ประชุม Go / No-Go ตรวจ UAT, Defect, Migration, Interface, Training, Support และ Risk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Go / No-Go Decision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13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Technical Team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Deploy Production, Run Smoke Test, Verify Login, PR, Approval, PO, GR, Report, Vendor Portal และ SAP Interface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Production Release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14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Support Team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เริ่ม Hypercare, War Room, Issue Log, SLA, Fix / Patch, Daily Review และ Adoption Monitoring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Hypercare Support</w:t>
            </w:r>
          </w:p>
        </w:tc>
      </w:tr>
      <w:tr>
        <w:tc>
          <w:tcPr>
            <w:tcW w:type="dxa" w:w="792"/>
            <w:shd w:fill="E9F7F5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/>
                <w:color w:val="1F2937"/>
                <w:sz w:val="17"/>
              </w:rPr>
              <w:t>15</w:t>
            </w:r>
          </w:p>
        </w:tc>
        <w:tc>
          <w:tcPr>
            <w:tcW w:type="dxa" w:w="180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7"/>
              </w:rPr>
              <w:t>PM / Support</w:t>
            </w:r>
          </w:p>
        </w:tc>
        <w:tc>
          <w:tcPr>
            <w:tcW w:type="dxa" w:w="576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เมื่อระบบเสถียร เตรียม Handover Package, Support Handover และ Exit Hypercare Sign-off</w:t>
            </w:r>
          </w:p>
        </w:tc>
        <w:tc>
          <w:tcPr>
            <w:tcW w:type="dxa" w:w="2880"/>
            <w:shd w:fill="FFFFFF"/>
            <w:vAlign w:val="top"/>
          </w:tcPr>
          <w:p>
            <w:pPr>
              <w:spacing w:after="0" w:line="269" w:lineRule="auto"/>
            </w:pPr>
            <w:r>
              <w:rPr>
                <w:rFonts w:ascii="Noto Sans" w:hAnsi="Noto Sans" w:eastAsia="Noto Sans Thai UI"/>
                <w:b w:val="0"/>
                <w:color w:val="1F2937"/>
                <w:sz w:val="16"/>
              </w:rPr>
              <w:t>Project Handover</w:t>
            </w:r>
          </w:p>
        </w:tc>
      </w:tr>
    </w:tbl>
    <w:p>
      <w:pPr>
        <w:pStyle w:val="Heading2"/>
        <w:spacing w:before="120" w:after="80"/>
      </w:pPr>
      <w:r>
        <w:rPr>
          <w:rFonts w:ascii="Noto Sans" w:hAnsi="Noto Sans" w:eastAsia="Noto Sans Thai UI"/>
          <w:b/>
          <w:color w:val="0B3A78"/>
          <w:sz w:val="28"/>
        </w:rPr>
        <w:t>Alternative / Exception Paths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Rollback: หาก Migration ผิดพลาดรุนแรง, Production ใช้งานไม่ได้, SAP Interface กระทบ Operation หรือเกิด Data Corruption ให้ใช้ Rollback Plan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No-Go: หาก UAT ไม่ผ่าน, Critical Defect ยังเปิด, Migration ไม่ผ่าน หรือ Interface ไม่พร้อม ให้เลื่อน Go-live และจัด Action Plan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Post Go-live CR: Change Request ที่ไม่ใช่ Must-have ให้แยกเป็น Post Go-live Plan เพื่อไม่กระทบ Timeline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Hypercare Patch: Defect หลัง Go-live ต้องแก้ใน DEV, QA Test, Deploy Patch ผ่าน Change Control และ Smoke Test</w:t>
      </w:r>
    </w:p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Status 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Template Prepared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Defect Fixing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Data Received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Retest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Cleansing In Progress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Signed-off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Trial Migration Completed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Go Approved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Validation Passed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Production Deployed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Final Migration Completed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Hypercare Active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UAT Planned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Handover Completed</w:t>
            </w:r>
          </w:p>
        </w:tc>
      </w:tr>
      <w:tr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In Progress</w:t>
            </w:r>
          </w:p>
        </w:tc>
        <w:tc>
          <w:tcPr>
            <w:tcW w:type="dxa" w:w="5328"/>
            <w:shd w:fill="EAF3FF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Closed</w:t>
            </w:r>
          </w:p>
        </w:tc>
      </w:tr>
    </w:tbl>
    <w:p>
      <w:pPr>
        <w:pStyle w:val="Heading3"/>
        <w:spacing w:before="120" w:after="80"/>
      </w:pPr>
      <w:r>
        <w:rPr>
          <w:rFonts w:ascii="Noto Sans" w:hAnsi="Noto Sans" w:eastAsia="Noto Sans Thai UI"/>
          <w:b/>
          <w:color w:val="0F5763"/>
          <w:sz w:val="24"/>
        </w:rPr>
        <w:t>Business Points to Confirm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ข้อมูลใดต้อง Migration ใน Phase แรก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Training ต้องอบรมกี่รุ่นและแยก Role อย่างไร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Open PR / Open PO ต้องย้ายทั้งหมดหรือเริ่มเอกสารใหม่หลัง Go-live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Go-live ใช้ Big Bang หรือ Rollout ตาม BU / Module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Stock Opening Balance ใช้จาก SAP หรือย้ายเข้า e-Procurement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Freeze Window กี่วัน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ต้องทำ Trial Migration กี่รอบ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Go / No-Go ใครอนุมัติสุดท้าย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ใครเป็น Data Owner ของแต่ละ Master Data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Hypercare กี่สัปดาห์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UAT แบบ Module-by-Module หรือ End-to-End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SLA ช่วง Hypercare แยก Severity อย่างไร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Pilot BU คือ BU ใด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หลัง Hypercare ใครรับผิดชอบ Support ต่อ</w:t>
            </w:r>
          </w:p>
        </w:tc>
      </w:tr>
      <w:tr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  <w:t>• Defect ระดับใดต้องปิดก่อน Go-live</w:t>
            </w:r>
          </w:p>
        </w:tc>
        <w:tc>
          <w:tcPr>
            <w:tcW w:type="dxa" w:w="5328"/>
            <w:shd w:fill="FFF4E6"/>
            <w:tcBorders>
              <w:top w:sz="3" w:val="single" w:color="E5E7EB"/>
              <w:left w:sz="3" w:val="single" w:color="E5E7EB"/>
              <w:bottom w:sz="3" w:val="single" w:color="E5E7EB"/>
              <w:right w:sz="3" w:val="single" w:color="E5E7EB"/>
            </w:tcBorders>
          </w:tcPr>
          <w:p>
            <w:r>
              <w:rPr>
                <w:rFonts w:ascii="Noto Sans" w:hAnsi="Noto Sans" w:eastAsia="Noto Sans Thai UI"/>
                <w:color w:val="1F2937"/>
                <w:sz w:val="18"/>
              </w:rPr>
            </w:r>
          </w:p>
        </w:tc>
      </w:tr>
    </w:tbl>
    <w:p>
      <w:pPr>
        <w:pStyle w:val="Heading1"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Appendix A: Cross-Module Controls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ทุก Module ควรมี Control มาตรฐานร่วมกัน เพื่อให้ระบบทำงานสอดคล้องกันตั้งแต่ต้นทางถึงปลายทาง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Permission Control: ตรวจสิทธิ์ตาม Role, Company, BU, Cost Center, Warehouse, Vendor และ Document Type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Status Guard: ไม่ให้เอกสารข้ามสถานะผิดลำดับ เช่น Draft ไป Approved โดยไม่ผ่าน Submit / Approval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Audit Log: บันทึก Create, Edit, Submit, Approve, Reject, Revise, Cancel, Export, Interface และ Reprocess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Notification Log: ทุกการแจ้งเตือนต้องมี Document No., Action Required, Owner, Due / SLA และ Deep Link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Attachment Rule: เอกสารสำคัญต้องกำหนด Mandatory และตรวจครบก่อน Submit / Approve / Post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Interface Log: ทุกการส่งข้อมูลไป SAP / e-Payment ต้องมี Request, Response, Status, Retry Count และ Owner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Data Quality Check: Master Data, Mapping, Duplicate, Missing Field และ Inconsistent Status ต้องแสดงเป็น Exception</w:t>
      </w:r>
    </w:p>
    <w:p>
      <w:pPr>
        <w:pStyle w:val="Heading1"/>
        <w:spacing w:before="160" w:after="120"/>
      </w:pPr>
      <w:r>
        <w:rPr>
          <w:rFonts w:ascii="Noto Sans" w:hAnsi="Noto Sans" w:eastAsia="Noto Sans Thai UI"/>
          <w:b/>
          <w:color w:val="0B3A78"/>
          <w:sz w:val="36"/>
        </w:rPr>
        <w:t>Appendix B: Key Scope Clarification</w:t>
      </w:r>
    </w:p>
    <w:p>
      <w:pPr>
        <w:spacing w:after="80" w:line="259" w:lineRule="auto"/>
      </w:pPr>
      <w:r>
        <w:rPr>
          <w:rFonts w:ascii="Noto Sans" w:hAnsi="Noto Sans" w:eastAsia="Noto Sans Thai UI"/>
          <w:color w:val="1F2937"/>
          <w:sz w:val="21"/>
        </w:rPr>
        <w:t>ประเด็นสำคัญที่ควรย้ำกับลูกค้าและทีมพัฒนาเพื่อป้องกันความเข้าใจคลาดเคลื่อน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Invoice / AP / Payment แบบเต็มไม่ได้อยู่ใน Core Scope ของ Phase นี้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e-Payment ในเอกสารนี้หมายถึง Interface หรือ Handoff Data เท่านั้น ไม่ใช่การทำ Payment Batch, Bank Transfer หรือ AP Workflow ในระบบ e-Procurement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AI / OCR / Custom Dashboard Builder สามารถออกแบบรองรับในอนาคตได้ แต่ควร Confirm ว่าอยู่ Phase แรกหรือ Future Phase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Workflow ที่เกี่ยวกับ Vendor Portal ต้องยืนยันว่าลูกค้าต้องการให้ Vendor ใช้งานจริงตั้งแต่ Go-live หรือเริ่มจาก Buyer Key-in ก่อน</w:t>
      </w:r>
    </w:p>
    <w:p>
      <w:pPr>
        <w:pStyle w:val="ListBullet"/>
        <w:spacing w:after="40" w:line="252" w:lineRule="auto"/>
      </w:pPr>
      <w:r>
        <w:rPr>
          <w:rFonts w:ascii="Noto Sans" w:hAnsi="Noto Sans" w:eastAsia="Noto Sans Thai UI"/>
          <w:color w:val="1F2937"/>
          <w:sz w:val="20"/>
        </w:rPr>
        <w:t>Integration กับ SAP ต้องยืนยัน Master System, Mapping, Interface Method, Error Owner และ Go-live Readiness ให้ชัดเจนก่อน UAT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" w:hAnsi="Noto Sans" w:eastAsia="Noto Sans Thai UI"/>
        <w:color w:val="6B7280"/>
        <w:sz w:val="17"/>
      </w:rPr>
      <w:t>PJ250051 | System Workflow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" w:hAnsi="Noto Sans" w:eastAsia="Noto Sans Thai UI"/>
        <w:color w:val="6B7280"/>
        <w:sz w:val="17"/>
      </w:rPr>
      <w:t>SCGJWD e-Procurement | System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 w:eastAsia="Noto Sans Thai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" w:hAnsi="Noto Sans" w:eastAsia="Noto Sans Thai U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" w:hAnsi="Noto Sans" w:eastAsia="Noto Sans Thai U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" w:hAnsi="Noto Sans" w:eastAsia="Noto Sans Thai U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